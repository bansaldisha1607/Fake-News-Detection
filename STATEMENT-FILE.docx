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723C" w14:textId="77777777" w:rsidR="00DE228B" w:rsidRDefault="00000000">
      <w:pPr>
        <w:pStyle w:val="Heading1"/>
      </w:pPr>
      <w:r>
        <w:t>Project Statement – Fake News Detection</w:t>
      </w:r>
    </w:p>
    <w:p w14:paraId="52CA2C0E" w14:textId="77777777" w:rsidR="00DE228B" w:rsidRDefault="00DE228B"/>
    <w:p w14:paraId="31090122" w14:textId="77777777" w:rsidR="00DE228B" w:rsidRDefault="00000000">
      <w:r>
        <w:t>Problem Statement</w:t>
      </w:r>
    </w:p>
    <w:p w14:paraId="417D4C58" w14:textId="77777777" w:rsidR="00DE228B" w:rsidRDefault="00000000">
      <w:r>
        <w:t>With the rapid growth of online news and social media, fake news has become a serious problem.</w:t>
      </w:r>
    </w:p>
    <w:p w14:paraId="7EE6A162" w14:textId="77777777" w:rsidR="00DE228B" w:rsidRDefault="00000000">
      <w:r>
        <w:t>False information spreads rapidly, creates confusion, and can influence public opinion negatively.</w:t>
      </w:r>
    </w:p>
    <w:p w14:paraId="70CA2F80" w14:textId="77777777" w:rsidR="00DE228B" w:rsidRDefault="00000000">
      <w:r>
        <w:t>The goal of this project is to build a Machine Learning model that automatically classifies news articles</w:t>
      </w:r>
    </w:p>
    <w:p w14:paraId="178D27EE" w14:textId="77777777" w:rsidR="00DE228B" w:rsidRDefault="00000000">
      <w:r>
        <w:t>as FAKE or REAL based on the text content.</w:t>
      </w:r>
    </w:p>
    <w:p w14:paraId="1D4194A1" w14:textId="77777777" w:rsidR="00DE228B" w:rsidRDefault="00DE228B"/>
    <w:p w14:paraId="77EF9CAE" w14:textId="77777777" w:rsidR="00DE228B" w:rsidRDefault="00000000">
      <w:r>
        <w:t>Objectives</w:t>
      </w:r>
    </w:p>
    <w:p w14:paraId="3E5AC841" w14:textId="77777777" w:rsidR="00DE228B" w:rsidRDefault="00000000">
      <w:r>
        <w:t>• Train a machine learning model to detect fake news.</w:t>
      </w:r>
    </w:p>
    <w:p w14:paraId="3BC147FF" w14:textId="77777777" w:rsidR="00DE228B" w:rsidRDefault="00000000">
      <w:r>
        <w:t>• Convert text into numerical values using TF-IDF Vectorization.</w:t>
      </w:r>
    </w:p>
    <w:p w14:paraId="00F3C813" w14:textId="77777777" w:rsidR="00DE228B" w:rsidRDefault="00000000">
      <w:r>
        <w:t>• Predict authenticity of user-entered news text.</w:t>
      </w:r>
    </w:p>
    <w:p w14:paraId="234F2A7D" w14:textId="77777777" w:rsidR="00DE228B" w:rsidRDefault="00000000">
      <w:r>
        <w:t>• Provide a functional ML workflow including preprocessing, training, and testing.</w:t>
      </w:r>
    </w:p>
    <w:p w14:paraId="2F1DCFFC" w14:textId="77777777" w:rsidR="00DE228B" w:rsidRDefault="00DE228B"/>
    <w:p w14:paraId="25C0BBF8" w14:textId="77777777" w:rsidR="00DE228B" w:rsidRDefault="00000000">
      <w:r>
        <w:t>Dataset</w:t>
      </w:r>
    </w:p>
    <w:p w14:paraId="6DF7EAE0" w14:textId="77777777" w:rsidR="00DE228B" w:rsidRDefault="00000000">
      <w:r>
        <w:t>Source: Kaggle – Fake and Real News Dataset</w:t>
      </w:r>
    </w:p>
    <w:p w14:paraId="5AFA8A66" w14:textId="77777777" w:rsidR="00DE228B" w:rsidRDefault="00000000">
      <w:r>
        <w:t>Contains article text and labels (REAL / FAKE)</w:t>
      </w:r>
    </w:p>
    <w:p w14:paraId="589C4664" w14:textId="77777777" w:rsidR="00DE228B" w:rsidRDefault="00000000">
      <w:r>
        <w:t>Stored as: data/news.csv</w:t>
      </w:r>
    </w:p>
    <w:p w14:paraId="7E455446" w14:textId="77777777" w:rsidR="00DE228B" w:rsidRDefault="00DE228B"/>
    <w:p w14:paraId="44BEFB7D" w14:textId="77777777" w:rsidR="00DE228B" w:rsidRDefault="00000000">
      <w:r>
        <w:t>Model &amp; Techniques</w:t>
      </w:r>
    </w:p>
    <w:p w14:paraId="6DC2C033" w14:textId="77777777" w:rsidR="00DE228B" w:rsidRDefault="00000000">
      <w:r>
        <w:t>• TF‑IDF Vectorizer for text feature extraction</w:t>
      </w:r>
    </w:p>
    <w:p w14:paraId="635463E7" w14:textId="77777777" w:rsidR="00DE228B" w:rsidRDefault="00000000">
      <w:r>
        <w:t>• Logistic Regression for classification</w:t>
      </w:r>
    </w:p>
    <w:p w14:paraId="37898D07" w14:textId="77777777" w:rsidR="00DE228B" w:rsidRDefault="00000000">
      <w:r>
        <w:t>• Joblib for model saving and loading</w:t>
      </w:r>
    </w:p>
    <w:p w14:paraId="32F425E7" w14:textId="77777777" w:rsidR="00DE228B" w:rsidRDefault="00000000">
      <w:r>
        <w:t>• Accuracy and classification report for evaluation</w:t>
      </w:r>
    </w:p>
    <w:p w14:paraId="5B5ED905" w14:textId="77777777" w:rsidR="00DE228B" w:rsidRDefault="00DE228B"/>
    <w:p w14:paraId="60B8874E" w14:textId="77777777" w:rsidR="00DE228B" w:rsidRDefault="00000000">
      <w:r>
        <w:t>Tools &amp; Technologies</w:t>
      </w:r>
    </w:p>
    <w:p w14:paraId="222BAA28" w14:textId="77777777" w:rsidR="00DE228B" w:rsidRDefault="00000000">
      <w:r>
        <w:t>Python, Pandas, Scikit‑Learn, Joblib, VS Code, Git &amp; GitHub</w:t>
      </w:r>
    </w:p>
    <w:p w14:paraId="002B8CD0" w14:textId="77777777" w:rsidR="00DE228B" w:rsidRDefault="00DE228B"/>
    <w:p w14:paraId="21C5B798" w14:textId="77777777" w:rsidR="00DE228B" w:rsidRDefault="00000000">
      <w:r>
        <w:t>Project Structure</w:t>
      </w:r>
    </w:p>
    <w:p w14:paraId="39210641" w14:textId="77777777" w:rsidR="00DE228B" w:rsidRDefault="00000000">
      <w:r>
        <w:t>fake-news-detection/</w:t>
      </w:r>
    </w:p>
    <w:p w14:paraId="42F9D124" w14:textId="77777777" w:rsidR="00DE228B" w:rsidRDefault="00000000">
      <w:r>
        <w:t>├── data/news.csv</w:t>
      </w:r>
    </w:p>
    <w:p w14:paraId="04D930A4" w14:textId="77777777" w:rsidR="00DE228B" w:rsidRDefault="00000000">
      <w:r>
        <w:t>├── model.pkl</w:t>
      </w:r>
    </w:p>
    <w:p w14:paraId="1B2BBFE6" w14:textId="77777777" w:rsidR="00DE228B" w:rsidRDefault="00000000">
      <w:r>
        <w:t>├── vectorizer.pkl</w:t>
      </w:r>
    </w:p>
    <w:p w14:paraId="786D967F" w14:textId="77777777" w:rsidR="00DE228B" w:rsidRDefault="00000000">
      <w:r>
        <w:t>├── requirements.txt</w:t>
      </w:r>
    </w:p>
    <w:p w14:paraId="1F336BF7" w14:textId="77777777" w:rsidR="00DE228B" w:rsidRDefault="00000000">
      <w:r>
        <w:t>├── README.md</w:t>
      </w:r>
    </w:p>
    <w:p w14:paraId="12C1B6E1" w14:textId="77777777" w:rsidR="00DE228B" w:rsidRDefault="00000000">
      <w:r>
        <w:t>└── src/</w:t>
      </w:r>
    </w:p>
    <w:p w14:paraId="2C91888B" w14:textId="77777777" w:rsidR="00DE228B" w:rsidRDefault="00000000">
      <w:r>
        <w:t xml:space="preserve">    ├── train_model.py</w:t>
      </w:r>
    </w:p>
    <w:p w14:paraId="662FF5D0" w14:textId="77777777" w:rsidR="00DE228B" w:rsidRDefault="00000000">
      <w:r>
        <w:t xml:space="preserve">    └── predict_single.py</w:t>
      </w:r>
    </w:p>
    <w:p w14:paraId="58F62B0A" w14:textId="77777777" w:rsidR="00DE228B" w:rsidRDefault="00DE228B"/>
    <w:p w14:paraId="76DE0FD9" w14:textId="77777777" w:rsidR="00DE228B" w:rsidRDefault="00000000">
      <w:r>
        <w:t>Key Learnings</w:t>
      </w:r>
    </w:p>
    <w:p w14:paraId="4012E348" w14:textId="77777777" w:rsidR="00DE228B" w:rsidRDefault="00000000">
      <w:r>
        <w:t>• Machine learning classification workflow</w:t>
      </w:r>
    </w:p>
    <w:p w14:paraId="2FA606EA" w14:textId="77777777" w:rsidR="00DE228B" w:rsidRDefault="00000000">
      <w:r>
        <w:t>• Working with TF‑IDF text features</w:t>
      </w:r>
    </w:p>
    <w:p w14:paraId="0F641CF9" w14:textId="77777777" w:rsidR="00DE228B" w:rsidRDefault="00000000">
      <w:r>
        <w:t>• Model persistence using joblib</w:t>
      </w:r>
    </w:p>
    <w:p w14:paraId="0EB82765" w14:textId="77777777" w:rsidR="00DE228B" w:rsidRDefault="00000000">
      <w:r>
        <w:t>• Using Git &amp; GitHub for project hosting</w:t>
      </w:r>
    </w:p>
    <w:p w14:paraId="49CC043D" w14:textId="77777777" w:rsidR="00DE228B" w:rsidRDefault="00DE228B"/>
    <w:p w14:paraId="32CB7AFE" w14:textId="77777777" w:rsidR="00DE228B" w:rsidRDefault="00000000">
      <w:r>
        <w:t>Submitted By</w:t>
      </w:r>
    </w:p>
    <w:p w14:paraId="433A2C27" w14:textId="77777777" w:rsidR="00DE228B" w:rsidRDefault="00000000">
      <w:r>
        <w:t>Name: Disha Bansal</w:t>
      </w:r>
    </w:p>
    <w:p w14:paraId="29BCB1C1" w14:textId="77777777" w:rsidR="00DE228B" w:rsidRDefault="00000000">
      <w:r>
        <w:t>Course: Artificial Intelligence / Machine Learning</w:t>
      </w:r>
    </w:p>
    <w:p w14:paraId="46FC0DEF" w14:textId="77777777" w:rsidR="00DE228B" w:rsidRDefault="00000000">
      <w:r>
        <w:t>Project: Fake News Detection System</w:t>
      </w:r>
    </w:p>
    <w:p w14:paraId="4EAF54FA" w14:textId="77777777" w:rsidR="00DE228B" w:rsidRDefault="00DE228B"/>
    <w:sectPr w:rsidR="00DE22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102033">
    <w:abstractNumId w:val="8"/>
  </w:num>
  <w:num w:numId="2" w16cid:durableId="533007807">
    <w:abstractNumId w:val="6"/>
  </w:num>
  <w:num w:numId="3" w16cid:durableId="1299645823">
    <w:abstractNumId w:val="5"/>
  </w:num>
  <w:num w:numId="4" w16cid:durableId="1197549890">
    <w:abstractNumId w:val="4"/>
  </w:num>
  <w:num w:numId="5" w16cid:durableId="1998993886">
    <w:abstractNumId w:val="7"/>
  </w:num>
  <w:num w:numId="6" w16cid:durableId="845706771">
    <w:abstractNumId w:val="3"/>
  </w:num>
  <w:num w:numId="7" w16cid:durableId="217668390">
    <w:abstractNumId w:val="2"/>
  </w:num>
  <w:num w:numId="8" w16cid:durableId="315912811">
    <w:abstractNumId w:val="1"/>
  </w:num>
  <w:num w:numId="9" w16cid:durableId="83731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6C39"/>
    <w:rsid w:val="00407E81"/>
    <w:rsid w:val="00AA1D8D"/>
    <w:rsid w:val="00B47730"/>
    <w:rsid w:val="00CB0664"/>
    <w:rsid w:val="00DE22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B92E2B"/>
  <w14:defaultImageDpi w14:val="300"/>
  <w15:docId w15:val="{9B9301C2-DA6D-4428-B277-9CC71B3F0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Disha Bansal</cp:lastModifiedBy>
  <cp:revision>2</cp:revision>
  <dcterms:created xsi:type="dcterms:W3CDTF">2025-11-23T18:08:00Z</dcterms:created>
  <dcterms:modified xsi:type="dcterms:W3CDTF">2025-11-23T18:08:00Z</dcterms:modified>
  <cp:category/>
</cp:coreProperties>
</file>